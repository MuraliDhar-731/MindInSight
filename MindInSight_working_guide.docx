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5962" w14:textId="77777777" w:rsidR="00FB6D2E" w:rsidRDefault="00000000">
      <w:pPr>
        <w:pStyle w:val="Heading1"/>
      </w:pPr>
      <w:r>
        <w:t>Simple Steps to Run the MindInSight Project</w:t>
      </w:r>
    </w:p>
    <w:p w14:paraId="5561E21C" w14:textId="77777777" w:rsidR="00FB6D2E" w:rsidRDefault="00000000">
      <w:pPr>
        <w:pStyle w:val="Heading2"/>
      </w:pPr>
      <w:r>
        <w:t>Step 1 — Install Python</w:t>
      </w:r>
    </w:p>
    <w:p w14:paraId="272C4063" w14:textId="77777777" w:rsidR="00FB6D2E" w:rsidRDefault="00000000">
      <w:r>
        <w:t>Install Python 3.9 or 3.10 on your system.</w:t>
      </w:r>
    </w:p>
    <w:p w14:paraId="67AEE53D" w14:textId="77777777" w:rsidR="00FB6D2E" w:rsidRDefault="00000000">
      <w:pPr>
        <w:pStyle w:val="Heading2"/>
      </w:pPr>
      <w:r>
        <w:t>Step 2 — Download the Project</w:t>
      </w:r>
    </w:p>
    <w:p w14:paraId="3B9D35BE" w14:textId="77777777" w:rsidR="00FB6D2E" w:rsidRDefault="00000000">
      <w:r>
        <w:t>Open a terminal and run:</w:t>
      </w:r>
    </w:p>
    <w:p w14:paraId="19239909" w14:textId="77777777" w:rsidR="00FB6D2E" w:rsidRDefault="00FB6D2E"/>
    <w:p w14:paraId="05B2AE0A" w14:textId="77777777" w:rsidR="00FB6D2E" w:rsidRDefault="00000000">
      <w:r>
        <w:t>git clone https://github.com/MuraliDhar-731/MindInSight.git</w:t>
      </w:r>
    </w:p>
    <w:p w14:paraId="32CB58DA" w14:textId="77777777" w:rsidR="00FB6D2E" w:rsidRDefault="00000000">
      <w:r>
        <w:t>cd MindInSight</w:t>
      </w:r>
    </w:p>
    <w:p w14:paraId="3E1C64E8" w14:textId="77777777" w:rsidR="00FB6D2E" w:rsidRDefault="00000000">
      <w:pPr>
        <w:pStyle w:val="Heading2"/>
      </w:pPr>
      <w:r>
        <w:t>Step 3 — Create a Virtual Environment</w:t>
      </w:r>
    </w:p>
    <w:p w14:paraId="6257FD95" w14:textId="77777777" w:rsidR="00FB6D2E" w:rsidRDefault="00000000">
      <w:r>
        <w:t>Run:</w:t>
      </w:r>
    </w:p>
    <w:p w14:paraId="22D8D37D" w14:textId="35D73E6A" w:rsidR="00FB6D2E" w:rsidRDefault="00000000">
      <w:r>
        <w:t>python -m venv venv</w:t>
      </w:r>
    </w:p>
    <w:p w14:paraId="73361D3A" w14:textId="77777777" w:rsidR="00FB6D2E" w:rsidRDefault="00000000">
      <w:r>
        <w:t>Activate it:</w:t>
      </w:r>
    </w:p>
    <w:p w14:paraId="7E0C2A76" w14:textId="77777777" w:rsidR="00FB6D2E" w:rsidRDefault="00000000">
      <w:r>
        <w:t>Windows: venv\Scripts\activate</w:t>
      </w:r>
    </w:p>
    <w:p w14:paraId="33C5DC64" w14:textId="77777777" w:rsidR="00FB6D2E" w:rsidRDefault="00000000">
      <w:r>
        <w:t>Mac/Linux: source venv/bin/activate</w:t>
      </w:r>
    </w:p>
    <w:p w14:paraId="48A4B4FB" w14:textId="77777777" w:rsidR="00FB6D2E" w:rsidRDefault="00000000">
      <w:pPr>
        <w:pStyle w:val="Heading2"/>
      </w:pPr>
      <w:r>
        <w:t>Step 4 — Install Required Libraries</w:t>
      </w:r>
    </w:p>
    <w:p w14:paraId="71BFD40D" w14:textId="77777777" w:rsidR="00FB6D2E" w:rsidRDefault="00000000">
      <w:r>
        <w:t>Run:</w:t>
      </w:r>
    </w:p>
    <w:p w14:paraId="6736F2E0" w14:textId="77777777" w:rsidR="00FB6D2E" w:rsidRDefault="00000000">
      <w:r>
        <w:t>pip install torch transformers accelerate faiss-cpu datasets sentencepiece bert-score scikit-learn numpy pandas tqdm</w:t>
      </w:r>
    </w:p>
    <w:p w14:paraId="42107AD4" w14:textId="77777777" w:rsidR="00FB6D2E" w:rsidRDefault="00000000">
      <w:pPr>
        <w:pStyle w:val="Heading2"/>
      </w:pPr>
      <w:r>
        <w:t>Step 5 — Add the Dataset</w:t>
      </w:r>
    </w:p>
    <w:p w14:paraId="0D44EFBC" w14:textId="77777777" w:rsidR="00FB6D2E" w:rsidRDefault="00000000">
      <w:r>
        <w:t>Create a folder named 'data' inside MindInSight and place your dataset file there.</w:t>
      </w:r>
    </w:p>
    <w:p w14:paraId="28ADB52C" w14:textId="77777777" w:rsidR="00FB6D2E" w:rsidRDefault="00FB6D2E"/>
    <w:p w14:paraId="2B0C2377" w14:textId="77777777" w:rsidR="00FB6D2E" w:rsidRDefault="00000000">
      <w:r>
        <w:t>Or use HuggingFace dataset:</w:t>
      </w:r>
    </w:p>
    <w:p w14:paraId="0BB954D7" w14:textId="77777777" w:rsidR="00FB6D2E" w:rsidRDefault="00000000">
      <w:r>
        <w:t>from datasets import load_dataset</w:t>
      </w:r>
    </w:p>
    <w:p w14:paraId="5FF86FF4" w14:textId="77777777" w:rsidR="00FB6D2E" w:rsidRDefault="00000000">
      <w:r>
        <w:t>ds = load_dataset('pubmed_qa', 'pqa_labeled')</w:t>
      </w:r>
    </w:p>
    <w:p w14:paraId="58EBD827" w14:textId="77777777" w:rsidR="00FB6D2E" w:rsidRDefault="00000000">
      <w:pPr>
        <w:pStyle w:val="Heading2"/>
      </w:pPr>
      <w:r>
        <w:t>Step 6 — Run the Main Script</w:t>
      </w:r>
    </w:p>
    <w:p w14:paraId="6AD03B50" w14:textId="77777777" w:rsidR="00FB6D2E" w:rsidRDefault="00000000">
      <w:r>
        <w:t>Run:</w:t>
      </w:r>
    </w:p>
    <w:p w14:paraId="51806286" w14:textId="77777777" w:rsidR="00FB6D2E" w:rsidRDefault="00000000">
      <w:r>
        <w:t>python biomed_rag_notebook.py</w:t>
      </w:r>
    </w:p>
    <w:p w14:paraId="45508F43" w14:textId="77777777" w:rsidR="00FB6D2E" w:rsidRDefault="00FB6D2E"/>
    <w:p w14:paraId="3E94DC59" w14:textId="77777777" w:rsidR="00FB6D2E" w:rsidRDefault="00000000">
      <w:r>
        <w:t>The script will load dataset, build FAISS index, retrieve data, run models, and show comparison results.</w:t>
      </w:r>
    </w:p>
    <w:p w14:paraId="6FD62875" w14:textId="77777777" w:rsidR="00FB6D2E" w:rsidRDefault="00000000">
      <w:pPr>
        <w:pStyle w:val="Heading2"/>
      </w:pPr>
      <w:r>
        <w:t>Step 7 — Done!</w:t>
      </w:r>
    </w:p>
    <w:p w14:paraId="05DB0073" w14:textId="77777777" w:rsidR="00FB6D2E" w:rsidRDefault="00000000">
      <w:r>
        <w:t>You will see model outputs and evaluation results in the terminal.</w:t>
      </w:r>
    </w:p>
    <w:p w14:paraId="3DACFDA4" w14:textId="77777777" w:rsidR="00FB6D2E" w:rsidRDefault="00000000">
      <w:pPr>
        <w:pStyle w:val="Heading2"/>
      </w:pPr>
      <w:r>
        <w:t>Troubleshooting</w:t>
      </w:r>
    </w:p>
    <w:p w14:paraId="308B4975" w14:textId="77777777" w:rsidR="00FB6D2E" w:rsidRDefault="00000000">
      <w:r>
        <w:t>• If a module is missing, install it using: pip install &lt;module-name&gt;</w:t>
      </w:r>
    </w:p>
    <w:p w14:paraId="6A8DCEEA" w14:textId="77777777" w:rsidR="00FB6D2E" w:rsidRDefault="00000000">
      <w:r>
        <w:t>• If a file path error appears, verify the dataset location.</w:t>
      </w:r>
    </w:p>
    <w:p w14:paraId="5D47D6CD" w14:textId="77777777" w:rsidR="00FB6D2E" w:rsidRDefault="00000000">
      <w:r>
        <w:t>• Running on CPU will be slower; this is normal.</w:t>
      </w:r>
    </w:p>
    <w:sectPr w:rsidR="00FB6D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8870501">
    <w:abstractNumId w:val="8"/>
  </w:num>
  <w:num w:numId="2" w16cid:durableId="1964922137">
    <w:abstractNumId w:val="6"/>
  </w:num>
  <w:num w:numId="3" w16cid:durableId="617371738">
    <w:abstractNumId w:val="5"/>
  </w:num>
  <w:num w:numId="4" w16cid:durableId="1694451039">
    <w:abstractNumId w:val="4"/>
  </w:num>
  <w:num w:numId="5" w16cid:durableId="1838571326">
    <w:abstractNumId w:val="7"/>
  </w:num>
  <w:num w:numId="6" w16cid:durableId="2127386725">
    <w:abstractNumId w:val="3"/>
  </w:num>
  <w:num w:numId="7" w16cid:durableId="1288857890">
    <w:abstractNumId w:val="2"/>
  </w:num>
  <w:num w:numId="8" w16cid:durableId="2116946529">
    <w:abstractNumId w:val="1"/>
  </w:num>
  <w:num w:numId="9" w16cid:durableId="55844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E89"/>
    <w:rsid w:val="0015074B"/>
    <w:rsid w:val="0029639D"/>
    <w:rsid w:val="00326F90"/>
    <w:rsid w:val="009329F4"/>
    <w:rsid w:val="00AA1D8D"/>
    <w:rsid w:val="00B47730"/>
    <w:rsid w:val="00CB0664"/>
    <w:rsid w:val="00FB6D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68DFA"/>
  <w14:defaultImageDpi w14:val="300"/>
  <w15:docId w15:val="{1713A227-4687-4701-A454-A9DA892E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Spandana Reddy</cp:lastModifiedBy>
  <cp:revision>2</cp:revision>
  <dcterms:created xsi:type="dcterms:W3CDTF">2013-12-23T23:15:00Z</dcterms:created>
  <dcterms:modified xsi:type="dcterms:W3CDTF">2025-12-07T23:10:00Z</dcterms:modified>
  <cp:category/>
</cp:coreProperties>
</file>